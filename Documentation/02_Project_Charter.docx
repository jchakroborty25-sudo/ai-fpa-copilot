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Charter</w:t>
      </w:r>
    </w:p>
    <w:p>
      <w:r>
        <w:t>Project Manager: Joy Chakroborty</w:t>
        <w:br/>
        <w:t>Timeline: 12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