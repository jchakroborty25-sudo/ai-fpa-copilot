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Dictionary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Table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Calendar</w:t>
            </w:r>
          </w:p>
        </w:tc>
        <w:tc>
          <w:tcPr>
            <w:tcW w:type="dxa" w:w="4320"/>
          </w:tcPr>
          <w:p>
            <w:r>
              <w:t>Date dimension</w:t>
            </w:r>
          </w:p>
        </w:tc>
      </w:tr>
      <w:tr>
        <w:tc>
          <w:tcPr>
            <w:tcW w:type="dxa" w:w="4320"/>
          </w:tcPr>
          <w:p>
            <w:r>
              <w:t>Company</w:t>
            </w:r>
          </w:p>
        </w:tc>
        <w:tc>
          <w:tcPr>
            <w:tcW w:type="dxa" w:w="4320"/>
          </w:tcPr>
          <w:p>
            <w:r>
              <w:t>Business units</w:t>
            </w:r>
          </w:p>
        </w:tc>
      </w:tr>
      <w:tr>
        <w:tc>
          <w:tcPr>
            <w:tcW w:type="dxa" w:w="4320"/>
          </w:tcPr>
          <w:p>
            <w:r>
              <w:t>Department</w:t>
            </w:r>
          </w:p>
        </w:tc>
        <w:tc>
          <w:tcPr>
            <w:tcW w:type="dxa" w:w="4320"/>
          </w:tcPr>
          <w:p>
            <w:r>
              <w:t>Departments</w:t>
            </w:r>
          </w:p>
        </w:tc>
      </w:tr>
      <w:tr>
        <w:tc>
          <w:tcPr>
            <w:tcW w:type="dxa" w:w="4320"/>
          </w:tcPr>
          <w:p>
            <w:r>
              <w:t>CostCenter</w:t>
            </w:r>
          </w:p>
        </w:tc>
        <w:tc>
          <w:tcPr>
            <w:tcW w:type="dxa" w:w="4320"/>
          </w:tcPr>
          <w:p>
            <w:r>
              <w:t>Cost centers</w:t>
            </w:r>
          </w:p>
        </w:tc>
      </w:tr>
      <w:tr>
        <w:tc>
          <w:tcPr>
            <w:tcW w:type="dxa" w:w="4320"/>
          </w:tcPr>
          <w:p>
            <w:r>
              <w:t>ChartOfAccounts</w:t>
            </w:r>
          </w:p>
        </w:tc>
        <w:tc>
          <w:tcPr>
            <w:tcW w:type="dxa" w:w="4320"/>
          </w:tcPr>
          <w:p>
            <w:r>
              <w:t>Finance accounts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