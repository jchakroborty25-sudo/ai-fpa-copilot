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Business Requirements Document</w:t>
      </w:r>
    </w:p>
    <w:p>
      <w:r>
        <w:t>Project: AI FP&amp;A Copilot</w:t>
        <w:br/>
        <w:t>Client: NovaSphere Global Holdings</w:t>
      </w:r>
    </w:p>
    <w:p>
      <w:pPr>
        <w:pStyle w:val="Heading2"/>
      </w:pPr>
      <w:r>
        <w:t>Objectives</w:t>
      </w:r>
    </w:p>
    <w:p>
      <w:pPr>
        <w:pStyle w:val="ListBullet"/>
      </w:pPr>
      <w:r>
        <w:t>Executive Dashboard</w:t>
      </w:r>
    </w:p>
    <w:p>
      <w:pPr>
        <w:pStyle w:val="ListBullet"/>
      </w:pPr>
      <w:r>
        <w:t>Budget vs Actual</w:t>
      </w:r>
    </w:p>
    <w:p>
      <w:pPr>
        <w:pStyle w:val="ListBullet"/>
      </w:pPr>
      <w:r>
        <w:t>Forecast</w:t>
      </w:r>
    </w:p>
    <w:p>
      <w:pPr>
        <w:pStyle w:val="ListBullet"/>
      </w:pPr>
      <w:r>
        <w:t>Variance Analysis</w:t>
      </w:r>
    </w:p>
    <w:p>
      <w:pPr>
        <w:pStyle w:val="ListBullet"/>
      </w:pPr>
      <w:r>
        <w:t>AI Commentary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